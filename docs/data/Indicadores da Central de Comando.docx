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Indicadores da Central de Comando</w:t>
      </w:r>
    </w:p>
    <w:p>
      <w:r>
        <w:t>Documentação de negócio dos painéis da Central de Comando: o que cada cartão de KPI, gráfico e filtro exibe, quais dados são necessários para gerar cada número e como ele é calculado.</w:t>
      </w:r>
    </w:p>
    <w:p>
      <w:r>
        <w:t>Cada seção corresponde a uma página da Central de Comando e deve ser lida junto com o screenshot correspondente.</w:t>
      </w:r>
    </w:p>
    <w:p>
      <w:pPr>
        <w:pStyle w:val="Heading1"/>
      </w:pPr>
      <w:r>
        <w:t>1. Unidade de Emergência</w:t>
      </w:r>
    </w:p>
    <w:p>
      <w:r>
        <w:t>Página: Pronto Socorro / Porta de Entrada.</w:t>
      </w:r>
    </w:p>
    <w:p>
      <w:pPr>
        <w:pStyle w:val="Heading2"/>
      </w:pPr>
      <w:r>
        <w:t>1.1 Cartões de KPI</w:t>
      </w:r>
    </w:p>
    <w:p>
      <w:pPr>
        <w:spacing w:before="200" w:after="40"/>
      </w:pPr>
      <w:r>
        <w:rPr>
          <w:b/>
          <w:sz w:val="24"/>
        </w:rPr>
        <w:t>Porta → Triagem</w:t>
      </w:r>
    </w:p>
    <w:p>
      <w:pPr>
        <w:pStyle w:val="ListBullet"/>
      </w:pPr>
      <w:r>
        <w:t>O que mostra: tempo médio entre a chegada do paciente na unidade e o momento em que ele é triado, e quantos pacientes estão na fila aguardando triagem.</w:t>
      </w:r>
    </w:p>
    <w:p>
      <w:pPr>
        <w:pStyle w:val="ListBullet"/>
      </w:pPr>
      <w:r>
        <w:t>Dados necessários: hora de chegada do paciente e hora em que a triagem foi realizada, por paciente.</w:t>
      </w:r>
    </w:p>
    <w:p>
      <w:pPr>
        <w:pStyle w:val="ListBullet"/>
      </w:pPr>
      <w:r>
        <w:t xml:space="preserve">Cálculo: </w:t>
      </w:r>
      <w:r>
        <w:rPr>
          <w:i/>
        </w:rPr>
        <w:t>tempo médio</w:t>
      </w:r>
      <w:r>
        <w:t xml:space="preserve"> = média de (hora da triagem − hora de chegada) de todos os pacientes triados no período. </w:t>
      </w:r>
      <w:r>
        <w:rPr>
          <w:i/>
        </w:rPr>
        <w:t>Pacientes na fila</w:t>
      </w:r>
      <w:r>
        <w:t xml:space="preserve"> = contagem de pacientes com hora de chegada registrada que ainda não foram triados.</w:t>
      </w:r>
    </w:p>
    <w:p>
      <w:pPr>
        <w:spacing w:before="200" w:after="40"/>
      </w:pPr>
      <w:r>
        <w:rPr>
          <w:b/>
          <w:sz w:val="24"/>
        </w:rPr>
        <w:t>Porta → Médico</w:t>
      </w:r>
    </w:p>
    <w:p>
      <w:pPr>
        <w:pStyle w:val="ListBullet"/>
      </w:pPr>
      <w:r>
        <w:t>O que mostra: tempo médio entre a chegada do paciente e o atendimento médico, e quantos pacientes aguardam esse atendimento.</w:t>
      </w:r>
    </w:p>
    <w:p>
      <w:pPr>
        <w:pStyle w:val="ListBullet"/>
      </w:pPr>
      <w:r>
        <w:t>Dados necessários: hora de chegada e hora do atendimento médico, por paciente.</w:t>
      </w:r>
    </w:p>
    <w:p>
      <w:pPr>
        <w:pStyle w:val="ListBullet"/>
      </w:pPr>
      <w:r>
        <w:t xml:space="preserve">Cálculo: </w:t>
      </w:r>
      <w:r>
        <w:rPr>
          <w:i/>
        </w:rPr>
        <w:t>tempo médio</w:t>
      </w:r>
      <w:r>
        <w:t xml:space="preserve"> = média de (hora do atendimento médico − hora de chegada). </w:t>
      </w:r>
      <w:r>
        <w:rPr>
          <w:i/>
        </w:rPr>
        <w:t>Pacientes na fila</w:t>
      </w:r>
      <w:r>
        <w:t xml:space="preserve"> = contagem de pacientes já triados que ainda não tiveram atendimento médico.</w:t>
      </w:r>
    </w:p>
    <w:p>
      <w:pPr>
        <w:spacing w:before="200" w:after="40"/>
      </w:pPr>
      <w:r>
        <w:rPr>
          <w:b/>
          <w:sz w:val="24"/>
        </w:rPr>
        <w:t>Permanência Média</w:t>
      </w:r>
    </w:p>
    <w:p>
      <w:pPr>
        <w:pStyle w:val="ListBullet"/>
      </w:pPr>
      <w:r>
        <w:t>O que mostra: tempo médio que os pacientes em atendimento estão passando na unidade, do momento da admissão até agora.</w:t>
      </w:r>
    </w:p>
    <w:p>
      <w:pPr>
        <w:pStyle w:val="ListBullet"/>
      </w:pPr>
      <w:r>
        <w:t>Dados necessários: hora de admissão de cada paciente atualmente em atendimento.</w:t>
      </w:r>
    </w:p>
    <w:p>
      <w:pPr>
        <w:pStyle w:val="ListBullet"/>
      </w:pPr>
      <w:r>
        <w:t>Cálculo: média de (agora − hora de admissão) para os pacientes atualmente em atendimento na unidade.</w:t>
      </w:r>
    </w:p>
    <w:p>
      <w:pPr>
        <w:spacing w:before="200" w:after="40"/>
      </w:pPr>
      <w:r>
        <w:rPr>
          <w:b/>
          <w:sz w:val="24"/>
        </w:rPr>
        <w:t>Espera por Leito / Leito Virtual</w:t>
      </w:r>
    </w:p>
    <w:p>
      <w:pPr>
        <w:pStyle w:val="ListBullet"/>
      </w:pPr>
      <w:r>
        <w:t>O que mostra: tempo médio de espera por internação dos pacientes já autorizados a internar, e quantos pacientes estão nessa situação ("leito virtual" = paciente já autorizado a internar que aguarda porque não há leito disponível na unidade de destino).</w:t>
      </w:r>
    </w:p>
    <w:p>
      <w:pPr>
        <w:pStyle w:val="ListBullet"/>
      </w:pPr>
      <w:r>
        <w:t>Dados necessários: pacientes com internação autorizada e o momento em que a autorização ocorreu.</w:t>
      </w:r>
    </w:p>
    <w:p>
      <w:pPr>
        <w:pStyle w:val="ListBullet"/>
      </w:pPr>
      <w:r>
        <w:t xml:space="preserve">Cálculo: </w:t>
      </w:r>
      <w:r>
        <w:rPr>
          <w:i/>
        </w:rPr>
        <w:t>Espera por Leito</w:t>
      </w:r>
      <w:r>
        <w:t xml:space="preserve"> = média do tempo decorrido (agora − hora da autorização de internação) entre esses pacientes. </w:t>
      </w:r>
      <w:r>
        <w:rPr>
          <w:i/>
        </w:rPr>
        <w:t>Leito Virtual</w:t>
      </w:r>
      <w:r>
        <w:t xml:space="preserve"> = quantidade de pacientes nessa situação.</w:t>
      </w:r>
    </w:p>
    <w:p>
      <w:pPr>
        <w:pStyle w:val="Heading2"/>
      </w:pPr>
      <w:r>
        <w:t>1.2 Cartões de contagem</w:t>
      </w:r>
    </w:p>
    <w:p>
      <w:pPr>
        <w:spacing w:before="200" w:after="40"/>
      </w:pPr>
      <w:r>
        <w:rPr>
          <w:b/>
          <w:sz w:val="24"/>
        </w:rPr>
        <w:t>Pacientes no Dia</w:t>
      </w:r>
    </w:p>
    <w:p>
      <w:pPr>
        <w:pStyle w:val="ListBullet"/>
      </w:pPr>
      <w:r>
        <w:t>O que mostra: total de pacientes admitidos na unidade no dia.</w:t>
      </w:r>
    </w:p>
    <w:p>
      <w:pPr>
        <w:pStyle w:val="ListBullet"/>
      </w:pPr>
      <w:r>
        <w:t>Dados necessários: data de admissão de cada paciente.</w:t>
      </w:r>
    </w:p>
    <w:p>
      <w:pPr>
        <w:pStyle w:val="ListBullet"/>
      </w:pPr>
      <w:r>
        <w:t>Cálculo: contagem de pacientes únicos com data de admissão dentro do dia.</w:t>
      </w:r>
    </w:p>
    <w:p>
      <w:pPr>
        <w:spacing w:before="200" w:after="40"/>
      </w:pPr>
      <w:r>
        <w:rPr>
          <w:b/>
          <w:sz w:val="24"/>
        </w:rPr>
        <w:t>Aguardando Exame</w:t>
      </w:r>
    </w:p>
    <w:p>
      <w:pPr>
        <w:pStyle w:val="ListBullet"/>
      </w:pPr>
      <w:r>
        <w:t>O que mostra: quantos pacientes deram entrada no PS e estão aguardando resultado de exame.</w:t>
      </w:r>
    </w:p>
    <w:p>
      <w:pPr>
        <w:pStyle w:val="ListBullet"/>
      </w:pPr>
      <w:r>
        <w:t xml:space="preserve">Dados necessários: data de admissão do paciente. </w:t>
      </w:r>
      <w:r>
        <w:rPr>
          <w:b/>
        </w:rPr>
        <w:t>Validar: como descobrir o status/etapa do atendimento do paciente</w:t>
      </w:r>
      <w:r>
        <w:t xml:space="preserve"> (é preciso saber que o paciente está especificamente na etapa "aguardando exame", não só que foi admitido).</w:t>
      </w:r>
    </w:p>
    <w:p>
      <w:pPr>
        <w:pStyle w:val="ListBullet"/>
      </w:pPr>
      <w:r>
        <w:t>Cálculo: contagem de pacientes na etapa "Aguardando Exame".</w:t>
      </w:r>
    </w:p>
    <w:p>
      <w:pPr>
        <w:spacing w:before="200" w:after="40"/>
      </w:pPr>
      <w:r>
        <w:rPr>
          <w:b/>
          <w:sz w:val="24"/>
        </w:rPr>
        <w:t>Aguardando Retorno Médico</w:t>
      </w:r>
    </w:p>
    <w:p>
      <w:pPr>
        <w:pStyle w:val="ListBullet"/>
      </w:pPr>
      <w:r>
        <w:t>O que mostra: quantos pacientes aguardam uma resposta do médico.</w:t>
      </w:r>
    </w:p>
    <w:p>
      <w:pPr>
        <w:pStyle w:val="ListBullet"/>
      </w:pPr>
      <w:r>
        <w:t xml:space="preserve">Dados necessários: data de admissão do paciente. </w:t>
      </w:r>
      <w:r>
        <w:rPr>
          <w:b/>
        </w:rPr>
        <w:t>Validar: como descobrir o status/etapa do atendimento do paciente</w:t>
      </w:r>
      <w:r>
        <w:t xml:space="preserve"> (é preciso saber que o paciente está especificamente na etapa "aguardando retorno médico", não só que foi admitido).</w:t>
      </w:r>
    </w:p>
    <w:p>
      <w:pPr>
        <w:pStyle w:val="ListBullet"/>
      </w:pPr>
      <w:r>
        <w:t>Cálculo: contagem de pacientes na etapa "Aguardando Retorno Médico".</w:t>
      </w:r>
    </w:p>
    <w:p>
      <w:pPr>
        <w:pStyle w:val="Heading2"/>
      </w:pPr>
      <w:r>
        <w:t>1.3 Cartões de ocupação por unidade</w:t>
      </w:r>
    </w:p>
    <w:p>
      <w:pPr>
        <w:spacing w:before="200" w:after="40"/>
      </w:pPr>
      <w:r>
        <w:rPr>
          <w:b/>
          <w:sz w:val="24"/>
        </w:rPr>
        <w:t>Pronto Socorro / Enfermaria / UTI / Centro Cirúrgico</w:t>
      </w:r>
    </w:p>
    <w:p>
      <w:pPr>
        <w:pStyle w:val="ListBullet"/>
      </w:pPr>
      <w:r>
        <w:t>O que mostra: percentual de ocupação de cada unidade.</w:t>
      </w:r>
    </w:p>
    <w:p>
      <w:pPr>
        <w:pStyle w:val="ListBullet"/>
      </w:pPr>
      <w:r>
        <w:t>Dados necessários: cadastro de leitos de cada unidade e, para cada leito, se há uma internação ativa vinculada a ele.</w:t>
      </w:r>
    </w:p>
    <w:p>
      <w:pPr>
        <w:pStyle w:val="ListBullet"/>
      </w:pPr>
      <w:r>
        <w:t>Cálculo: (leitos com internação ativa ÷ total de leitos cadastrados na unidade) × 100.</w:t>
      </w:r>
    </w:p>
    <w:p>
      <w:pPr>
        <w:pStyle w:val="Heading2"/>
      </w:pPr>
      <w:r>
        <w:t>1.4 Gráficos</w:t>
      </w:r>
    </w:p>
    <w:p>
      <w:r>
        <w:t>Não há gráficos nesta página. Todo o conteúdo é apresentado como cartões numéricos e tabelas.</w:t>
      </w:r>
    </w:p>
    <w:p>
      <w:pPr>
        <w:pStyle w:val="Heading2"/>
      </w:pPr>
      <w:r>
        <w:t>1.5 Filtros</w:t>
      </w:r>
    </w:p>
    <w:p>
      <w:r>
        <w:rPr>
          <w:b/>
        </w:rPr>
        <w:t>Período</w:t>
      </w:r>
      <w:r>
        <w:t xml:space="preserve"> (Hoje / Ontem / Últimos 7 dias / Últimos 30 dias)</w:t>
      </w:r>
    </w:p>
    <w:p>
      <w:pPr>
        <w:pStyle w:val="ListBullet"/>
      </w:pPr>
      <w:r>
        <w:t>O que filtra: restringe todos os números da página ao intervalo selecionado.</w:t>
      </w:r>
    </w:p>
    <w:p>
      <w:pPr>
        <w:pStyle w:val="Heading2"/>
      </w:pPr>
      <w:r>
        <w:t>1.6 Tabelas</w:t>
      </w:r>
    </w:p>
    <w:p>
      <w:pPr>
        <w:spacing w:before="200" w:after="40"/>
      </w:pPr>
      <w:r>
        <w:rPr>
          <w:b/>
          <w:sz w:val="24"/>
        </w:rPr>
        <w:t>Tempo de Permanência (PS)</w:t>
      </w:r>
    </w:p>
    <w:p>
      <w:pPr>
        <w:pStyle w:val="ListBullet"/>
      </w:pPr>
      <w:r>
        <w:t>O que mostra: pacientes atualmente internados no Pronto Socorro, ordenados do que está há mais tempo para o que está há menos tempo.</w:t>
      </w:r>
    </w:p>
    <w:p>
      <w:pPr>
        <w:pStyle w:val="ListBullet"/>
      </w:pPr>
      <w:r>
        <w:t>Dados necessários: leitos do PS com internação ativa vinculada, paciente, motivo da admissão, hora de admissão, e sinais vitais/nível de consciência mais recentes de cada paciente.</w:t>
      </w:r>
    </w:p>
    <w:p>
      <w:pPr>
        <w:pStyle w:val="ListBullet"/>
      </w:pPr>
      <w:r>
        <w:t>Colunas: Leito, Paciente, Motivo da admissão, Tempo decorrido (agora − hora de admissão), Status clínico (Estável/Atenção/Risco Elevado/Crítico, calculado a partir dos sinais vitais e nível de consciência).</w:t>
      </w:r>
    </w:p>
    <w:p>
      <w:pPr>
        <w:pStyle w:val="ListBullet"/>
      </w:pPr>
      <w:r>
        <w:t>Destaque de cor no tempo: acima de 4h em vermelho, entre 2h e 4h em amarelo.</w:t>
      </w:r>
    </w:p>
    <w:p>
      <w:pPr>
        <w:spacing w:before="200" w:after="40"/>
      </w:pPr>
      <w:r>
        <w:rPr>
          <w:b/>
          <w:sz w:val="24"/>
        </w:rPr>
        <w:t>Aguardando Internação</w:t>
      </w:r>
    </w:p>
    <w:p>
      <w:pPr>
        <w:pStyle w:val="ListBullet"/>
      </w:pPr>
      <w:r>
        <w:t>O que mostra: pacientes do PS com probabilidade relevante de precisar de internação, ordenados por tempo de espera (do mais antigo para o mais recente).</w:t>
      </w:r>
    </w:p>
    <w:p>
      <w:pPr>
        <w:pStyle w:val="ListBullet"/>
      </w:pPr>
      <w:r>
        <w:t xml:space="preserve">Dados necessários: leitos do PS com internação ativa vinculada, paciente, hora de admissão, e status/etapa do atendimento de cada paciente. </w:t>
      </w:r>
      <w:r>
        <w:rPr>
          <w:b/>
        </w:rPr>
        <w:t>Validar: como descobrir o status/etapa do atendimento do paciente.</w:t>
      </w:r>
    </w:p>
    <w:p>
      <w:pPr>
        <w:pStyle w:val="ListBullet"/>
      </w:pPr>
      <w:r>
        <w:t>Colunas: Leito, Paciente, Status de espera, Tempo de espera.</w:t>
      </w:r>
    </w:p>
    <w:p>
      <w:pPr>
        <w:pStyle w:val="Heading2"/>
      </w:pPr>
      <w:r>
        <w:t>1.7 Dados Necessários para a Página</w:t>
      </w:r>
    </w:p>
    <w:p>
      <w:r>
        <w:t>Lista consolidada dos dados brutos que precisam existir para a página funcionar de ponta a ponta:</w:t>
      </w:r>
    </w:p>
    <w:p>
      <w:pPr>
        <w:pStyle w:val="ListBullet"/>
      </w:pPr>
      <w:r>
        <w:t>Cadastro de leitos por unidade (Pronto Socorro, Enfermaria, UTI, Centro Cirúrgico)</w:t>
      </w:r>
    </w:p>
    <w:p>
      <w:pPr>
        <w:pStyle w:val="ListBullet"/>
      </w:pPr>
      <w:r>
        <w:t>Vínculo de cada leito com a internação</w:t>
      </w:r>
    </w:p>
    <w:p>
      <w:pPr>
        <w:pStyle w:val="ListBullet"/>
      </w:pPr>
      <w:r>
        <w:t>Paciente vinculado a cada internação</w:t>
      </w:r>
    </w:p>
    <w:p>
      <w:pPr>
        <w:pStyle w:val="ListBullet"/>
      </w:pPr>
      <w:r>
        <w:t>Motivo da admissão</w:t>
      </w:r>
    </w:p>
    <w:p>
      <w:pPr>
        <w:pStyle w:val="ListBullet"/>
      </w:pPr>
      <w:r>
        <w:t>Hora de chegada do paciente</w:t>
      </w:r>
    </w:p>
    <w:p>
      <w:pPr>
        <w:pStyle w:val="ListBullet"/>
      </w:pPr>
      <w:r>
        <w:t>Hora da triagem</w:t>
      </w:r>
    </w:p>
    <w:p>
      <w:pPr>
        <w:pStyle w:val="ListBullet"/>
      </w:pPr>
      <w:r>
        <w:t>Hora do atendimento médico</w:t>
      </w:r>
    </w:p>
    <w:p>
      <w:pPr>
        <w:pStyle w:val="ListBullet"/>
      </w:pPr>
      <w:r>
        <w:t>Hora de admissão</w:t>
      </w:r>
    </w:p>
    <w:p>
      <w:pPr>
        <w:pStyle w:val="ListBullet"/>
      </w:pPr>
      <w:r>
        <w:t>Hora da autorização de internação (quando o paciente é autorizado a internar e passa a aguardar leito)</w:t>
      </w:r>
    </w:p>
    <w:p>
      <w:pPr>
        <w:pStyle w:val="ListBullet"/>
      </w:pPr>
      <w:r>
        <w:t xml:space="preserve">Status/etapa do atendimento do paciente (ex.: aguardando exame, aguardando retorno médico) — </w:t>
      </w:r>
      <w:r>
        <w:rPr>
          <w:b/>
        </w:rPr>
        <w:t>Validar: como descobrir o status/etapa do atendimento do paciente</w:t>
      </w:r>
    </w:p>
    <w:p>
      <w:pPr>
        <w:pStyle w:val="Heading1"/>
      </w:pPr>
      <w:r>
        <w:t>Próximos painéis</w:t>
      </w:r>
    </w:p>
    <w:p>
      <w:r>
        <w:t>Este documento será estendido, um painel por vez, seguindo o mesmo modelo: Cartões de KPI → Cartões de contagem/ocupação (quando existirem) → Gráficos → Filtros → Tabelas.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